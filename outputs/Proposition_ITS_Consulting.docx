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Proposition_ITS_Consulting</w:t>
      </w:r>
    </w:p>
    <w:p>
      <w:pPr>
        <w:jc w:val="center"/>
      </w:pPr>
      <w:r>
        <w:rPr>
          <w:i/>
        </w:rPr>
        <w:t>2025-10-21</w:t>
      </w:r>
    </w:p>
    <w:p/>
    <w:p>
      <w:pPr>
        <w:pStyle w:val="Heading2"/>
      </w:pPr>
      <w:r>
        <w:t>Executive Summary</w:t>
      </w:r>
    </w:p>
    <w:p>
      <w:pPr>
        <w:spacing w:after="160"/>
      </w:pPr>
    </w:p>
    <w:p>
      <w:pPr>
        <w:pStyle w:val="Heading2"/>
      </w:pPr>
      <w:r>
        <w:t>Contexte &amp; Objectifs</w:t>
      </w:r>
    </w:p>
    <w:p>
      <w:pPr>
        <w:spacing w:after="160"/>
      </w:pPr>
    </w:p>
    <w:p>
      <w:pPr>
        <w:pStyle w:val="Heading2"/>
      </w:pPr>
      <w:r>
        <w:t>Problématiques / Pain Points</w:t>
      </w:r>
    </w:p>
    <w:p>
      <w:pPr>
        <w:spacing w:after="160"/>
      </w:pPr>
    </w:p>
    <w:p>
      <w:pPr>
        <w:pStyle w:val="Heading2"/>
      </w:pPr>
      <w:r>
        <w:t>Solution proposée (Architecture RAG/LLM)</w:t>
      </w:r>
    </w:p>
    <w:p>
      <w:pPr>
        <w:spacing w:after="160"/>
      </w:pPr>
    </w:p>
    <w:p>
      <w:pPr>
        <w:pStyle w:val="Heading2"/>
      </w:pPr>
      <w:r>
        <w:t>Roadmap &amp; Jalons</w:t>
      </w:r>
    </w:p>
    <w:p>
      <w:pPr>
        <w:spacing w:after="160"/>
      </w:pPr>
    </w:p>
    <w:p>
      <w:pPr>
        <w:pStyle w:val="Heading2"/>
      </w:pPr>
      <w:r>
        <w:t>Budget (Fourchette) &amp; Effort</w:t>
      </w:r>
    </w:p>
    <w:p>
      <w:pPr>
        <w:spacing w:after="160"/>
      </w:pPr>
    </w:p>
    <w:p>
      <w:pPr>
        <w:pStyle w:val="Heading2"/>
      </w:pPr>
      <w:r>
        <w:t>Risques &amp; Atténuations</w:t>
      </w:r>
    </w:p>
    <w:p>
      <w:pPr>
        <w:spacing w:after="160"/>
      </w:pPr>
    </w:p>
    <w:p>
      <w:pPr>
        <w:pStyle w:val="Heading2"/>
      </w:pPr>
      <w:r>
        <w:t>Prochaines étapes</w:t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