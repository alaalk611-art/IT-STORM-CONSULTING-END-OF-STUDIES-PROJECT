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IT STORM et Ses Technos</w:t>
      </w:r>
    </w:p>
    <w:p>
      <w:pPr>
        <w:pStyle w:val="Heading1"/>
      </w:pPr>
      <w:r>
        <w:t>Executive Summary</w:t>
      </w:r>
    </w:p>
    <w:p>
      <w:r>
        <w:t>--- IT STORM est une société de conseil spécialisée en Cloud, DevOps, pipelines de données et informatique appliquée à métiers. En 2024, l'entreprise accompagne plusieurs clients dans la mise en place d'internal solutions RAG (Retrieval-Aug generation). --- IT Storm is a consulting company specialized in Cloud, Data and IA. It accompanies its clients on modernisation of information systems and the adoption of cloud. The missions couvrent migration to native cloud architectures, DevOrps and automation. IT Storm met en place pipelines CI/CD, orchestration Kubernetes and infrastructure as code. L'entreprise conçoit des pipelines for collecte, quality and exploitation of data.</w:t>
      </w:r>
    </w:p>
    <w:p>
      <w:r>
        <w:t>[Source: itstorm.txt]</w:t>
      </w:r>
    </w:p>
    <w:p>
      <w:pPr>
        <w:pStyle w:val="Heading1"/>
      </w:pPr>
      <w:r>
        <w:t>Contexte &amp; Objectifs</w:t>
      </w:r>
    </w:p>
    <w:p>
      <w:r>
        <w:t>--- IT Storm is a consulting company specialized in Cloud, DevOps, pipelines, data and artificielle solutions appliquées to métiers. In 2024, IT Storm accompagne plusieurs clients dans la mise en place de solutions internes RAG (retrieval-augmented generation). [Source: file]. [Source: [File: IT-STORM]. [File name: IT Storm]. [Category: Cloud, Data &amp; IA] --- IT STORM is a consultancy company specialised in Cloud, Data and IA. It accompanies its clients on modernisation of systems d’information and l’adoption of cloud. The missions couvrent the migration to cloud natives, Devops and automation. IT Storm met en place CI/CD pipelines, l’orchestration Kubernetes and infrastructure as code. L’entreprise conçoit des pipelines for collecte, la qualité et exploitation of data.</w:t>
      </w:r>
    </w:p>
    <w:p>
      <w:r>
        <w:t>[Source: itstorm.txt]</w:t>
      </w:r>
    </w:p>
    <w:p>
      <w:pPr>
        <w:pStyle w:val="Heading1"/>
      </w:pPr>
      <w:r>
        <w:t>Pain Points</w:t>
      </w:r>
    </w:p>
    <w:p>
      <w:r>
        <w:t>--- IT STORM est une société de conseil spécialisée en Cloud, DevOps, pipelines, data et intelligence artificielle appliquée aux métiers. En 2024, l'entreprise accompagne plusieurs clients dans la mise en place de solutions internes RAG (Retrieval-Augmented generation). --- IT Storm is a company of consulting specialized in Cloud, Data and IA. It accompanies its clients in modernisation of systems of information and the adoption of cloud. The missions couvrent migration to native cloud architectures, Devops and automation. IT Storm met en place CI/CD pipelines, l’orchestration Kubernetes and l’infrastructure as code. L’entreprise conçoit des pipelines for collecte, la qualité et exploitation of data.</w:t>
      </w:r>
    </w:p>
    <w:p>
      <w:r>
        <w:t>[Source: itstorm.txt]</w:t>
      </w:r>
    </w:p>
    <w:p>
      <w:pPr>
        <w:pStyle w:val="Heading1"/>
      </w:pPr>
      <w:r>
        <w:t>Architecture Solution</w:t>
      </w:r>
    </w:p>
    <w:p>
      <w:r>
        <w:t>--- IT Storm est une société de conseil spécialisée en Cloud, Data et IA. Elle accompagne ses clients sur l’industrialisation MLOps, la mise en place de pipelines CI/CD et le déploiement sur Kubernetes. IT Storm is a company of consulting spécialisée in cloud and artificielle intelligence. It accompanies its clients in modernisation of systems d’information and l’adoption of cloud. Missions couvrent la migration to cloud natives, DevOps and automation. IT Storm met en place CI/C, l’orchestration Kubernets et l’infrastructure as code.</w:t>
      </w:r>
    </w:p>
    <w:p>
      <w:r>
        <w:t>[Source: itstorm.txt]</w:t>
      </w:r>
    </w:p>
    <w:p>
      <w:pPr>
        <w:pStyle w:val="Heading1"/>
      </w:pPr>
      <w:r>
        <w:t>Données &amp; Qualité</w:t>
      </w:r>
    </w:p>
    <w:p>
      <w:r>
        <w:t>Le client est un groupe du secteur énergétique qui a lancé une transformation digitale de ses processus internes. L’objectif est d’accroître l’accès aux connaissances documentaires dispersées, en particulier les archives provisoires, les rapports d’examen, et l’élimination de l’information et des documents d’information. --- Le client est une groupe du secteur energique qui a commencé une transformation numérique du processus interne de son secteur. L’objet est de s’accélérer l’accessibilité aux connaissances discrétionnaires, notamment les archives de projet, les reports d’exaudit et les rapports de consultation. --- The client is a group of energy sector who initiated a digital transformation of its internal processes.</w:t>
      </w:r>
    </w:p>
    <w:p>
      <w:r>
        <w:t>[Source: itstorm.txt]</w:t>
      </w:r>
    </w:p>
    <w:p>
      <w:pPr>
        <w:pStyle w:val="Heading1"/>
      </w:pPr>
      <w:r>
        <w:t>Plan de Mise en œuvre</w:t>
      </w:r>
    </w:p>
    <w:p>
      <w:r>
        <w:t>--- IT Storm is a consulting company specialized in Cloud, DevOps, Pipelines, Data and Artificial Intelligence based on métiers. IT Storm accompanies its clients in the modernisation of information systems and the adoption of cloud. The missions couvrent the migration to native cloud architectures, DevOrps and automation. IT Storm met en place CI/CD pipelines, Kubernetes orchestration and infrastructure as code. L’entreprise conçoit des pipelines for collecte, quality and exploitation of data. Côté IA, IT Storm réalises POC and integrations of models for professions.</w:t>
      </w:r>
    </w:p>
    <w:p>
      <w:r>
        <w:t>[Source: itstorm.txt]</w:t>
      </w:r>
    </w:p>
    <w:p>
      <w:pPr>
        <w:pStyle w:val="Heading1"/>
      </w:pPr>
      <w:r>
        <w:t>Sécurité &amp; Conformité</w:t>
      </w:r>
    </w:p>
    <w:p>
      <w:r>
        <w:t>Le client est un groupe du secteur énergétique qui a lancé une transformation digitale de ses processus internes. L’objectif est d’accroître l’accès aux connaissances documentaires dispersées, en particulier les archives provisoires, les rapports d’examen, et les documents d’information. --- The client is a group of energy sector which initiated a digital transformation of its internal processes. The aim is to accelerate access to documents dispersed, in particular the project archives, the audit reports, and the client’s documents.</w:t>
      </w:r>
    </w:p>
    <w:p>
      <w:r>
        <w:t>[Source: itstorm.txt]</w:t>
      </w:r>
    </w:p>
    <w:p>
      <w:pPr>
        <w:pStyle w:val="Heading1"/>
      </w:pPr>
      <w:r>
        <w:t>Prochaines Étapes</w:t>
      </w:r>
    </w:p>
    <w:p>
      <w:r>
        <w:t>--- IT STORM est une société de conseil spécialisée en Cloud, Data et IA. Elle accompagne ses clients sur l’industrialisation MLOps, la mise en place de pipelines CI/CD et le déploiement sur Kubernetes. --- IT Storm is a company of consulting spécialisée in cloud and artificielle intelligence. It accompanies its clients in modernisation of systems d’information and l’adoption of cloud. The missions couvrent the migration to cloud natives, DevOps and automation. IT Storm met en place [...] IT Storm combines data pipelines for collecte, quality and exploitation of data. Côté IA, IT Storm réalises POC and integrations of models for professions.</w:t>
      </w:r>
    </w:p>
    <w:p>
      <w:r>
        <w:t>[Source: itstorm.txt]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